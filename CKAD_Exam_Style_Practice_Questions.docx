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CKAD Exam-Style Practice Questions (Original)</w:t>
      </w:r>
    </w:p>
    <w:p>
      <w:r>
        <w:t>These are original practice questions inspired by the CKAD exam objectives. They are not actual exam questions.</w:t>
        <w:br/>
      </w:r>
    </w:p>
    <w:p>
      <w:pPr>
        <w:pStyle w:val="Heading2"/>
      </w:pPr>
      <w:r>
        <w:t>Q1</w:t>
      </w:r>
    </w:p>
    <w:p>
      <w:r>
        <w:t>Create a Pod named web using nginx:1.25 in namespace exam.</w:t>
      </w:r>
    </w:p>
    <w:p>
      <w:r>
        <w:t>Practice Task:</w:t>
        <w:br/>
        <w:t>- Write the YAML or kubectl commands.</w:t>
        <w:br/>
        <w:t>- Verify using kubectl.</w:t>
        <w:br/>
        <w:t>- Explain why your solution works.</w:t>
      </w:r>
    </w:p>
    <w:p>
      <w:pPr>
        <w:pStyle w:val="Heading2"/>
      </w:pPr>
      <w:r>
        <w:t>Q2</w:t>
      </w:r>
    </w:p>
    <w:p>
      <w:r>
        <w:t>Create a Deployment named api with 3 replicas using image nginx:1.25.</w:t>
      </w:r>
    </w:p>
    <w:p>
      <w:r>
        <w:t>Practice Task:</w:t>
        <w:br/>
        <w:t>- Write the YAML or kubectl commands.</w:t>
        <w:br/>
        <w:t>- Verify using kubectl.</w:t>
        <w:br/>
        <w:t>- Explain why your solution works.</w:t>
      </w:r>
    </w:p>
    <w:p>
      <w:pPr>
        <w:pStyle w:val="Heading2"/>
      </w:pPr>
      <w:r>
        <w:t>Q3</w:t>
      </w:r>
    </w:p>
    <w:p>
      <w:r>
        <w:t>Expose the api Deployment with a ClusterIP Service on port 80.</w:t>
      </w:r>
    </w:p>
    <w:p>
      <w:r>
        <w:t>Practice Task:</w:t>
        <w:br/>
        <w:t>- Write the YAML or kubectl commands.</w:t>
        <w:br/>
        <w:t>- Verify using kubectl.</w:t>
        <w:br/>
        <w:t>- Explain why your solution works.</w:t>
      </w:r>
    </w:p>
    <w:p>
      <w:pPr>
        <w:pStyle w:val="Heading2"/>
      </w:pPr>
      <w:r>
        <w:t>Q4</w:t>
      </w:r>
    </w:p>
    <w:p>
      <w:r>
        <w:t>Create a ConfigMap named app-config containing APP_ENV=prod and mount it into /etc/config.</w:t>
      </w:r>
    </w:p>
    <w:p>
      <w:r>
        <w:t>Practice Task:</w:t>
        <w:br/>
        <w:t>- Write the YAML or kubectl commands.</w:t>
        <w:br/>
        <w:t>- Verify using kubectl.</w:t>
        <w:br/>
        <w:t>- Explain why your solution works.</w:t>
      </w:r>
    </w:p>
    <w:p>
      <w:pPr>
        <w:pStyle w:val="Heading2"/>
      </w:pPr>
      <w:r>
        <w:t>Q5</w:t>
      </w:r>
    </w:p>
    <w:p>
      <w:r>
        <w:t>Create a Secret named db-secret with username=admin and password=redhat.</w:t>
      </w:r>
    </w:p>
    <w:p>
      <w:r>
        <w:t>Practice Task:</w:t>
        <w:br/>
        <w:t>- Write the YAML or kubectl commands.</w:t>
        <w:br/>
        <w:t>- Verify using kubectl.</w:t>
        <w:br/>
        <w:t>- Explain why your solution works.</w:t>
      </w:r>
    </w:p>
    <w:p>
      <w:pPr>
        <w:pStyle w:val="Heading2"/>
      </w:pPr>
      <w:r>
        <w:t>Q6</w:t>
      </w:r>
    </w:p>
    <w:p>
      <w:r>
        <w:t>Configure a Readiness Probe that checks HTTP GET / on port 80 every 10 seconds.</w:t>
      </w:r>
    </w:p>
    <w:p>
      <w:r>
        <w:t>Practice Task:</w:t>
        <w:br/>
        <w:t>- Write the YAML or kubectl commands.</w:t>
        <w:br/>
        <w:t>- Verify using kubectl.</w:t>
        <w:br/>
        <w:t>- Explain why your solution works.</w:t>
      </w:r>
    </w:p>
    <w:p>
      <w:pPr>
        <w:pStyle w:val="Heading2"/>
      </w:pPr>
      <w:r>
        <w:t>Q7</w:t>
      </w:r>
    </w:p>
    <w:p>
      <w:r>
        <w:t>Configure a Liveness Probe that runs every 15 seconds.</w:t>
      </w:r>
    </w:p>
    <w:p>
      <w:r>
        <w:t>Practice Task:</w:t>
        <w:br/>
        <w:t>- Write the YAML or kubectl commands.</w:t>
        <w:br/>
        <w:t>- Verify using kubectl.</w:t>
        <w:br/>
        <w:t>- Explain why your solution works.</w:t>
      </w:r>
    </w:p>
    <w:p>
      <w:pPr>
        <w:pStyle w:val="Heading2"/>
      </w:pPr>
      <w:r>
        <w:t>Q8</w:t>
      </w:r>
    </w:p>
    <w:p>
      <w:r>
        <w:t>Create a Job that prints 'Hello CKAD' and exits successfully.</w:t>
      </w:r>
    </w:p>
    <w:p>
      <w:r>
        <w:t>Practice Task:</w:t>
        <w:br/>
        <w:t>- Write the YAML or kubectl commands.</w:t>
        <w:br/>
        <w:t>- Verify using kubectl.</w:t>
        <w:br/>
        <w:t>- Explain why your solution works.</w:t>
      </w:r>
    </w:p>
    <w:p>
      <w:pPr>
        <w:pStyle w:val="Heading2"/>
      </w:pPr>
      <w:r>
        <w:t>Q9</w:t>
      </w:r>
    </w:p>
    <w:p>
      <w:r>
        <w:t>Create a CronJob that runs every 5 minutes.</w:t>
      </w:r>
    </w:p>
    <w:p>
      <w:r>
        <w:t>Practice Task:</w:t>
        <w:br/>
        <w:t>- Write the YAML or kubectl commands.</w:t>
        <w:br/>
        <w:t>- Verify using kubectl.</w:t>
        <w:br/>
        <w:t>- Explain why your solution works.</w:t>
      </w:r>
    </w:p>
    <w:p>
      <w:pPr>
        <w:pStyle w:val="Heading2"/>
      </w:pPr>
      <w:r>
        <w:t>Q10</w:t>
      </w:r>
    </w:p>
    <w:p>
      <w:r>
        <w:t>Create a PersistentVolumeClaim requesting 1Gi and mount it into /data.</w:t>
      </w:r>
    </w:p>
    <w:p>
      <w:r>
        <w:t>Practice Task:</w:t>
        <w:br/>
        <w:t>- Write the YAML or kubectl commands.</w:t>
        <w:br/>
        <w:t>- Verify using kubectl.</w:t>
        <w:br/>
        <w:t>- Explain why your solution works.</w:t>
      </w:r>
    </w:p>
    <w:p>
      <w:pPr>
        <w:pStyle w:val="Heading2"/>
      </w:pPr>
      <w:r>
        <w:t>Q11</w:t>
      </w:r>
    </w:p>
    <w:p>
      <w:r>
        <w:t>Update the image of Deployment api to nginx:1.27 using a rolling update.</w:t>
      </w:r>
    </w:p>
    <w:p>
      <w:r>
        <w:t>Practice Task:</w:t>
        <w:br/>
        <w:t>- Write the YAML or kubectl commands.</w:t>
        <w:br/>
        <w:t>- Verify using kubectl.</w:t>
        <w:br/>
        <w:t>- Explain why your solution works.</w:t>
      </w:r>
    </w:p>
    <w:p>
      <w:pPr>
        <w:pStyle w:val="Heading2"/>
      </w:pPr>
      <w:r>
        <w:t>Q12</w:t>
      </w:r>
    </w:p>
    <w:p>
      <w:r>
        <w:t>Rollback the previous Deployment revision.</w:t>
      </w:r>
    </w:p>
    <w:p>
      <w:r>
        <w:t>Practice Task:</w:t>
        <w:br/>
        <w:t>- Write the YAML or kubectl commands.</w:t>
        <w:br/>
        <w:t>- Verify using kubectl.</w:t>
        <w:br/>
        <w:t>- Explain why your solution works.</w:t>
      </w:r>
    </w:p>
    <w:p>
      <w:pPr>
        <w:pStyle w:val="Heading2"/>
      </w:pPr>
      <w:r>
        <w:t>Q13</w:t>
      </w:r>
    </w:p>
    <w:p>
      <w:r>
        <w:t>Scale Deployment api to 5 replicas.</w:t>
      </w:r>
    </w:p>
    <w:p>
      <w:r>
        <w:t>Practice Task:</w:t>
        <w:br/>
        <w:t>- Write the YAML or kubectl commands.</w:t>
        <w:br/>
        <w:t>- Verify using kubectl.</w:t>
        <w:br/>
        <w:t>- Explain why your solution works.</w:t>
      </w:r>
    </w:p>
    <w:p>
      <w:pPr>
        <w:pStyle w:val="Heading2"/>
      </w:pPr>
      <w:r>
        <w:t>Q14</w:t>
      </w:r>
    </w:p>
    <w:p>
      <w:r>
        <w:t>Create a multi-container Pod with nginx and busybox.</w:t>
      </w:r>
    </w:p>
    <w:p>
      <w:r>
        <w:t>Practice Task:</w:t>
        <w:br/>
        <w:t>- Write the YAML or kubectl commands.</w:t>
        <w:br/>
        <w:t>- Verify using kubectl.</w:t>
        <w:br/>
        <w:t>- Explain why your solution works.</w:t>
      </w:r>
    </w:p>
    <w:p>
      <w:pPr>
        <w:pStyle w:val="Heading2"/>
      </w:pPr>
      <w:r>
        <w:t>Q15</w:t>
      </w:r>
    </w:p>
    <w:p>
      <w:r>
        <w:t>Create an Init Container that writes a file before nginx starts.</w:t>
      </w:r>
    </w:p>
    <w:p>
      <w:r>
        <w:t>Practice Task:</w:t>
        <w:br/>
        <w:t>- Write the YAML or kubectl commands.</w:t>
        <w:br/>
        <w:t>- Verify using kubectl.</w:t>
        <w:br/>
        <w:t>- Explain why your solution works.</w:t>
      </w:r>
    </w:p>
    <w:p>
      <w:pPr>
        <w:pStyle w:val="Heading2"/>
      </w:pPr>
      <w:r>
        <w:t>Q16</w:t>
      </w:r>
    </w:p>
    <w:p>
      <w:r>
        <w:t>Run a temporary BusyBox Pod and execute nslookup kubernetes.default.</w:t>
      </w:r>
    </w:p>
    <w:p>
      <w:r>
        <w:t>Practice Task:</w:t>
        <w:br/>
        <w:t>- Write the YAML or kubectl commands.</w:t>
        <w:br/>
        <w:t>- Verify using kubectl.</w:t>
        <w:br/>
        <w:t>- Explain why your solution works.</w:t>
      </w:r>
    </w:p>
    <w:p>
      <w:pPr>
        <w:pStyle w:val="Heading2"/>
      </w:pPr>
      <w:r>
        <w:t>Q17</w:t>
      </w:r>
    </w:p>
    <w:p>
      <w:r>
        <w:t>Create a NetworkPolicy allowing only Pods labeled app=frontend to reach app=backend.</w:t>
      </w:r>
    </w:p>
    <w:p>
      <w:r>
        <w:t>Practice Task:</w:t>
        <w:br/>
        <w:t>- Write the YAML or kubectl commands.</w:t>
        <w:br/>
        <w:t>- Verify using kubectl.</w:t>
        <w:br/>
        <w:t>- Explain why your solution works.</w:t>
      </w:r>
    </w:p>
    <w:p>
      <w:pPr>
        <w:pStyle w:val="Heading2"/>
      </w:pPr>
      <w:r>
        <w:t>Q18</w:t>
      </w:r>
    </w:p>
    <w:p>
      <w:r>
        <w:t>Assign a ServiceAccount named app-sa to a Deployment.</w:t>
      </w:r>
    </w:p>
    <w:p>
      <w:r>
        <w:t>Practice Task:</w:t>
        <w:br/>
        <w:t>- Write the YAML or kubectl commands.</w:t>
        <w:br/>
        <w:t>- Verify using kubectl.</w:t>
        <w:br/>
        <w:t>- Explain why your solution works.</w:t>
      </w:r>
    </w:p>
    <w:p>
      <w:pPr>
        <w:pStyle w:val="Heading2"/>
      </w:pPr>
      <w:r>
        <w:t>Q19</w:t>
      </w:r>
    </w:p>
    <w:p>
      <w:r>
        <w:t>Set CPU request=200m, limit=500m; Memory request=256Mi, limit=512Mi.</w:t>
      </w:r>
    </w:p>
    <w:p>
      <w:r>
        <w:t>Practice Task:</w:t>
        <w:br/>
        <w:t>- Write the YAML or kubectl commands.</w:t>
        <w:br/>
        <w:t>- Verify using kubectl.</w:t>
        <w:br/>
        <w:t>- Explain why your solution works.</w:t>
      </w:r>
    </w:p>
    <w:p>
      <w:pPr>
        <w:pStyle w:val="Heading2"/>
      </w:pPr>
      <w:r>
        <w:t>Q20</w:t>
      </w:r>
    </w:p>
    <w:p>
      <w:r>
        <w:t>Troubleshoot a Pod stuck in ImagePullBackOff and describe the likely causes.</w:t>
      </w:r>
    </w:p>
    <w:p>
      <w:r>
        <w:t>Practice Task:</w:t>
        <w:br/>
        <w:t>- Write the YAML or kubectl commands.</w:t>
        <w:br/>
        <w:t>- Verify using kubectl.</w:t>
        <w:br/>
        <w:t>- Explain why your solution works.</w:t>
      </w:r>
    </w:p>
    <w:p>
      <w:pPr>
        <w:pStyle w:val="Heading1"/>
      </w:pPr>
      <w:r>
        <w:t>Suggested Answers</w:t>
      </w:r>
    </w:p>
    <w:p>
      <w:r>
        <w:t>Use imperative kubectl commands where possible, then generate YAML with --dry-run=client -o yaml and edit as needed. Validate using kubectl get/describe/logs.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